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88407" w14:textId="77777777" w:rsidR="00C55C5C" w:rsidRDefault="00000000">
      <w:pPr>
        <w:pStyle w:val="Heading1"/>
      </w:pPr>
      <w:r>
        <w:t>Email 1: Request for Assignment Extension</w:t>
      </w:r>
    </w:p>
    <w:p w14:paraId="0D6DC628" w14:textId="77777777" w:rsidR="00C55C5C" w:rsidRDefault="00000000">
      <w:r>
        <w:t>Subject: Request for Extension on Assignment Submission</w:t>
      </w:r>
      <w:r>
        <w:br/>
      </w:r>
    </w:p>
    <w:p w14:paraId="47579631" w14:textId="77777777" w:rsidR="00C55C5C" w:rsidRDefault="00000000">
      <w:r>
        <w:t>Dear Professor,</w:t>
      </w:r>
      <w:r>
        <w:br/>
      </w:r>
    </w:p>
    <w:p w14:paraId="0629AF58" w14:textId="77777777" w:rsidR="00C55C5C" w:rsidRDefault="00000000">
      <w:r>
        <w:t>I hope you are doing well. I am writing to request a short extension for my assignment submission.</w:t>
      </w:r>
      <w:r>
        <w:br/>
      </w:r>
    </w:p>
    <w:p w14:paraId="083878C5" w14:textId="77777777" w:rsidR="00C55C5C" w:rsidRDefault="00000000">
      <w:r>
        <w:t>Due to some personal reasons, I was not able to complete the assignment on time. I apologize for the delay. I want to submit good quality work, so I kindly request you to give me a few extra days to finish it.</w:t>
      </w:r>
      <w:r>
        <w:br/>
      </w:r>
    </w:p>
    <w:p w14:paraId="797DE113" w14:textId="77777777" w:rsidR="00C55C5C" w:rsidRDefault="00000000">
      <w:r>
        <w:t>I will make sure to submit the assignment as soon as possible within the extended time.</w:t>
      </w:r>
      <w:r>
        <w:br/>
      </w:r>
    </w:p>
    <w:p w14:paraId="6D3088FD" w14:textId="77777777" w:rsidR="00C55C5C" w:rsidRDefault="00000000">
      <w:r>
        <w:t>Thank you for your understanding.</w:t>
      </w:r>
      <w:r>
        <w:br/>
      </w:r>
    </w:p>
    <w:p w14:paraId="7A04521C" w14:textId="41E91B50" w:rsidR="00C55C5C" w:rsidRDefault="00000000">
      <w:r>
        <w:t>Yours sincerely,</w:t>
      </w:r>
      <w:r>
        <w:br/>
      </w:r>
      <w:r w:rsidR="00AF32D3">
        <w:t>Mohit Bhawsar</w:t>
      </w:r>
      <w:r>
        <w:br/>
      </w:r>
      <w:r w:rsidR="00D329C3">
        <w:t>[Registration Number]</w:t>
      </w:r>
      <w:r>
        <w:br/>
      </w:r>
      <w:r w:rsidR="00AF32D3">
        <w:t>AIML</w:t>
      </w:r>
    </w:p>
    <w:p w14:paraId="12CEF449" w14:textId="77777777" w:rsidR="00C55C5C" w:rsidRDefault="00000000">
      <w:pPr>
        <w:pStyle w:val="Heading1"/>
      </w:pPr>
      <w:r>
        <w:t>Email 2: Internship Interest</w:t>
      </w:r>
    </w:p>
    <w:p w14:paraId="287E4E97" w14:textId="77777777" w:rsidR="00C55C5C" w:rsidRDefault="00000000">
      <w:r>
        <w:t>Subject: Interest in Summer Internship Opportunity</w:t>
      </w:r>
      <w:r>
        <w:br/>
      </w:r>
    </w:p>
    <w:p w14:paraId="1099C7EE" w14:textId="77777777" w:rsidR="00C55C5C" w:rsidRDefault="00000000">
      <w:r>
        <w:t>Dear Sir/Ma’am,</w:t>
      </w:r>
      <w:r>
        <w:br/>
      </w:r>
    </w:p>
    <w:p w14:paraId="7697BD77" w14:textId="77777777" w:rsidR="00C55C5C" w:rsidRDefault="00000000">
      <w:r>
        <w:t>I hope you are doing well. I am writing to express my interest in a summer internship at your organization.</w:t>
      </w:r>
      <w:r>
        <w:br/>
      </w:r>
    </w:p>
    <w:p w14:paraId="364C6D6D" w14:textId="12E1D8D0" w:rsidR="00C55C5C" w:rsidRDefault="00000000">
      <w:r>
        <w:t xml:space="preserve">I am currently a student of </w:t>
      </w:r>
      <w:r w:rsidR="00AF32D3">
        <w:t>AIML</w:t>
      </w:r>
      <w:r>
        <w:t xml:space="preserve"> and I am interested in gaining practical experience in my field. I am eager to learn new skills and work with professionals. I believe this internship will help me grow and improve my knowledge.</w:t>
      </w:r>
      <w:r>
        <w:br/>
      </w:r>
    </w:p>
    <w:p w14:paraId="2D0EB75B" w14:textId="77777777" w:rsidR="00C55C5C" w:rsidRDefault="00000000">
      <w:r>
        <w:lastRenderedPageBreak/>
        <w:t>I would be thankful if you could consider me for any available internship opportunities.</w:t>
      </w:r>
      <w:r>
        <w:br/>
      </w:r>
    </w:p>
    <w:p w14:paraId="289CDFD9" w14:textId="77777777" w:rsidR="00C55C5C" w:rsidRDefault="00000000">
      <w:r>
        <w:t>Thank you for your time and consideration.</w:t>
      </w:r>
      <w:r>
        <w:br/>
      </w:r>
    </w:p>
    <w:p w14:paraId="14529388" w14:textId="77777777" w:rsidR="00AF32D3" w:rsidRDefault="00000000">
      <w:r>
        <w:t>Yours sincerely,</w:t>
      </w:r>
      <w:r>
        <w:br/>
      </w:r>
      <w:r w:rsidR="00AF32D3">
        <w:t>Mohit Bhawsar</w:t>
      </w:r>
    </w:p>
    <w:p w14:paraId="25444DBE" w14:textId="4C8B23A8" w:rsidR="00C55C5C" w:rsidRDefault="00D329C3">
      <w:r>
        <w:t>[Phone Number]</w:t>
      </w:r>
      <w:r w:rsidR="00AF32D3">
        <w:br/>
      </w:r>
    </w:p>
    <w:sectPr w:rsidR="00C55C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7514539">
    <w:abstractNumId w:val="8"/>
  </w:num>
  <w:num w:numId="2" w16cid:durableId="1091468536">
    <w:abstractNumId w:val="6"/>
  </w:num>
  <w:num w:numId="3" w16cid:durableId="1272085952">
    <w:abstractNumId w:val="5"/>
  </w:num>
  <w:num w:numId="4" w16cid:durableId="1339427882">
    <w:abstractNumId w:val="4"/>
  </w:num>
  <w:num w:numId="5" w16cid:durableId="558976142">
    <w:abstractNumId w:val="7"/>
  </w:num>
  <w:num w:numId="6" w16cid:durableId="1840852544">
    <w:abstractNumId w:val="3"/>
  </w:num>
  <w:num w:numId="7" w16cid:durableId="975452582">
    <w:abstractNumId w:val="2"/>
  </w:num>
  <w:num w:numId="8" w16cid:durableId="2013142614">
    <w:abstractNumId w:val="1"/>
  </w:num>
  <w:num w:numId="9" w16cid:durableId="1275790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9D4"/>
    <w:rsid w:val="00326F90"/>
    <w:rsid w:val="00AA1D8D"/>
    <w:rsid w:val="00AF32D3"/>
    <w:rsid w:val="00B47730"/>
    <w:rsid w:val="00C55C5C"/>
    <w:rsid w:val="00CB0664"/>
    <w:rsid w:val="00CF5D20"/>
    <w:rsid w:val="00D329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D477F7"/>
  <w14:defaultImageDpi w14:val="300"/>
  <w15:docId w15:val="{12557137-2A40-428C-B5FE-8CCBAF4A2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sunil bhawsar</cp:lastModifiedBy>
  <cp:revision>3</cp:revision>
  <dcterms:created xsi:type="dcterms:W3CDTF">2013-12-23T23:15:00Z</dcterms:created>
  <dcterms:modified xsi:type="dcterms:W3CDTF">2026-03-30T16:43:00Z</dcterms:modified>
  <cp:category/>
</cp:coreProperties>
</file>